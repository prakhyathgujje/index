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PRAKHYATH GUJJE</w:t>
      </w:r>
    </w:p>
    <w:p>
      <w:pPr>
        <w:jc w:val="left"/>
      </w:pPr>
      <w:r>
        <w:rPr>
          <w:sz w:val="22"/>
        </w:rPr>
        <w:t>📍 Warangal, Telangana, India | 📞 +91 9014240664 | ✉️ prakhyathgujje@gmail.com</w:t>
      </w:r>
    </w:p>
    <w:p>
      <w:pPr>
        <w:jc w:val="left"/>
      </w:pPr>
      <w:r>
        <w:rPr>
          <w:sz w:val="22"/>
        </w:rPr>
        <w:t>🔗 linkedin.com/in/prakhyath-gujje | 💻 github.com/prakhyathgujje</w:t>
      </w:r>
    </w:p>
    <w:p>
      <w:pPr>
        <w:jc w:val="left"/>
      </w:pPr>
      <w:r>
        <w:rPr>
          <w:b/>
          <w:sz w:val="26"/>
        </w:rPr>
        <w:t>Professional Summary</w:t>
      </w:r>
    </w:p>
    <w:p>
      <w:pPr>
        <w:jc w:val="left"/>
      </w:pPr>
      <w:r>
        <w:rPr>
          <w:sz w:val="22"/>
        </w:rPr>
        <w:t>AI/ML Engineer with 2 years of experience in developing intelligent systems and data-driven solutions. Skilled in machine learning, computer vision, and natural language processing with a solid foundation in mathematics and Python programming. Proven expertise in data preprocessing, model training, and evaluation for real-world applications. Passionate about innovation, continuous learning, and delivering accurate AI models for production environments.</w:t>
      </w:r>
    </w:p>
    <w:p>
      <w:pPr>
        <w:jc w:val="left"/>
      </w:pPr>
      <w:r>
        <w:rPr>
          <w:b/>
          <w:sz w:val="26"/>
        </w:rPr>
        <w:t>Technical Skills</w:t>
      </w:r>
    </w:p>
    <w:p>
      <w:pPr>
        <w:jc w:val="left"/>
      </w:pPr>
      <w:r>
        <w:rPr>
          <w:sz w:val="22"/>
        </w:rPr>
        <w:t>Programming &amp; Libraries: Python, TensorFlow, PyTorch, Scikit-learn, NumPy, Pandas, OpenCV, FastAPI</w:t>
        <w:br/>
        <w:t>Machine Learning &amp; Deep Learning: Supervised &amp; Unsupervised Learning, CNNs, RNNs, Transformers, Transfer Learning</w:t>
        <w:br/>
        <w:t>Natural Language Processing: spaCy, NLTK, Text Classification, Named Entity Recognition (NER), Sentiment Analysis</w:t>
        <w:br/>
        <w:t>Data Preprocessing &amp; Model Evaluation: Feature Engineering, Data Cleaning, Statistical Analysis, Performance Metrics, Hyperparameter Tuning</w:t>
        <w:br/>
        <w:t>Version Control &amp; Tools: Git, GitHub, Jupyter Notebook, Visual Studio Code</w:t>
        <w:br/>
        <w:t>Soft &amp; Analytical Skills: Problem Solving, Analytical Thinking, Research &amp; Experimentation, Collaboration, Documentation</w:t>
      </w:r>
    </w:p>
    <w:p>
      <w:pPr>
        <w:jc w:val="left"/>
      </w:pPr>
      <w:r>
        <w:rPr>
          <w:b/>
          <w:sz w:val="26"/>
        </w:rPr>
        <w:t>Professional Experience</w:t>
      </w:r>
    </w:p>
    <w:p>
      <w:pPr>
        <w:jc w:val="left"/>
      </w:pPr>
      <w:r>
        <w:rPr>
          <w:sz w:val="22"/>
        </w:rPr>
        <w:t>Software Engineer (AI/ML) | Exceed Management Pvt. Ltd., Hyderabad | Oct 2022 – Present</w:t>
        <w:br/>
        <w:t>- Designed and implemented AI-powered data annotation pipelines for text, image, and video datasets.</w:t>
        <w:br/>
        <w:t>- Trained and optimized Facenet512, VGG-Face, and YOLOv11 models for CCTV-based facial recognition.</w:t>
        <w:br/>
        <w:t>- Conducted data preprocessing and augmentation to improve dataset diversity and model accuracy.</w:t>
        <w:br/>
        <w:t>- Integrated trained models with Python and FastAPI for real-time inference systems.</w:t>
        <w:br/>
        <w:t>- Collaborated with cross-functional teams to ensure high-quality labeled datasets for ML training.</w:t>
        <w:br/>
        <w:t>- Applied model validation and tuning techniques to enhance recognition accuracy and performance.</w:t>
      </w:r>
    </w:p>
    <w:p>
      <w:pPr>
        <w:jc w:val="left"/>
      </w:pPr>
      <w:r>
        <w:rPr>
          <w:b/>
          <w:sz w:val="26"/>
        </w:rPr>
        <w:t>Projects</w:t>
      </w:r>
    </w:p>
    <w:p>
      <w:pPr>
        <w:jc w:val="left"/>
      </w:pPr>
      <w:r>
        <w:rPr>
          <w:sz w:val="22"/>
        </w:rPr>
        <w:t>NGaze – CCTV-Based Facial Recognition System</w:t>
        <w:br/>
        <w:t>- Developed a face recognition system using YOLOv11m for detection and Facenet512 for embedding generation.</w:t>
        <w:br/>
        <w:t>- Achieved consistent identification performance across varied lighting, pose, and distance conditions.</w:t>
        <w:br/>
        <w:t>- Enhanced real-time recognition using OpenCV preprocessing and model optimization.</w:t>
        <w:br/>
        <w:br/>
        <w:t>Automated Resume Extraction &amp; Annotation Tool</w:t>
        <w:br/>
        <w:t>- Built a pipeline to download, convert, and extract resumes into .docx and .txt formats for annotation.</w:t>
        <w:br/>
        <w:t>- Used spaCy and Pandas for entity tagging and preparing NER datasets.</w:t>
        <w:br/>
        <w:t>- Accelerated text data preparation for machine learning model training and evaluation.</w:t>
      </w:r>
    </w:p>
    <w:p>
      <w:pPr>
        <w:jc w:val="left"/>
      </w:pPr>
      <w:r>
        <w:rPr>
          <w:b/>
          <w:sz w:val="26"/>
        </w:rPr>
        <w:t>Certifications</w:t>
      </w:r>
    </w:p>
    <w:p>
      <w:pPr>
        <w:jc w:val="left"/>
      </w:pPr>
      <w:r>
        <w:rPr>
          <w:sz w:val="22"/>
        </w:rPr>
        <w:t>• Machine Learning Foundations: Calculus – LinkedIn (Issued Sep 2025)</w:t>
        <w:br/>
        <w:t>• Machine Learning Foundations: Linear Algebra – LinkedIn (Issued Sep 2025)</w:t>
        <w:br/>
        <w:t>• Machine Learning Foundations: Probability – LinkedIn (Issued Sep 2025)</w:t>
        <w:br/>
        <w:t>• Artificial Intelligence Foundations: Machine Learning – LinkedIn (Issued Aug 2025)</w:t>
        <w:br/>
        <w:t>• AI for Techies – United Latino Students Association (Issued Apr 2025)</w:t>
      </w:r>
    </w:p>
    <w:p>
      <w:pPr>
        <w:jc w:val="left"/>
      </w:pPr>
      <w:r>
        <w:rPr>
          <w:b/>
          <w:sz w:val="26"/>
        </w:rPr>
        <w:t>Education</w:t>
      </w:r>
    </w:p>
    <w:p>
      <w:pPr>
        <w:jc w:val="left"/>
      </w:pPr>
      <w:r>
        <w:rPr>
          <w:sz w:val="22"/>
        </w:rPr>
        <w:t>Master of Computer Applications (MCA) – Kakatiya University, Warangal</w:t>
        <w:br/>
        <w:t>Bachelor of Science (B.Sc) – Vivekananda Degree College, Sircilla</w:t>
      </w:r>
    </w:p>
    <w:p>
      <w:pPr>
        <w:jc w:val="left"/>
      </w:pPr>
      <w:r>
        <w:rPr>
          <w:b/>
          <w:sz w:val="26"/>
        </w:rPr>
        <w:t>Problem-Solving &amp; Analytical Skills</w:t>
      </w:r>
    </w:p>
    <w:p>
      <w:pPr>
        <w:jc w:val="left"/>
      </w:pPr>
      <w:r>
        <w:rPr>
          <w:sz w:val="22"/>
        </w:rPr>
        <w:t>• Strong analytical mindset for understanding ML model metrics and improving performance.</w:t>
        <w:br/>
        <w:t>• Experienced in debugging and optimizing AI pipelines for accuracy and speed.</w:t>
        <w:br/>
        <w:t>• Skilled in identifying dataset biases and applying corrective preprocessing techniques.</w:t>
        <w:br/>
        <w:t>• Demonstrates logical reasoning and structured thinking for complex AI problems.</w:t>
      </w:r>
    </w:p>
    <w:p>
      <w:pPr>
        <w:jc w:val="left"/>
      </w:pPr>
      <w:r>
        <w:rPr>
          <w:b/>
          <w:sz w:val="26"/>
        </w:rPr>
        <w:t>Interests</w:t>
      </w:r>
    </w:p>
    <w:p>
      <w:pPr>
        <w:jc w:val="left"/>
      </w:pPr>
      <w:r>
        <w:rPr>
          <w:sz w:val="22"/>
        </w:rPr>
        <w:t>📖 Reading Telugu Literature &amp; Spiritual Texts | ✈️ Exploring Temples &amp; Historic Places | 💻 Experimenting with Deep Learning Models | ✍️ Writing Poems &amp; Quotes</w:t>
      </w:r>
    </w:p>
    <w:p>
      <w:pPr>
        <w:jc w:val="left"/>
      </w:pPr>
      <w:r>
        <w:rPr>
          <w:b/>
          <w:sz w:val="26"/>
        </w:rPr>
        <w:t>Personal Information</w:t>
      </w:r>
    </w:p>
    <w:p>
      <w:pPr>
        <w:jc w:val="left"/>
      </w:pPr>
      <w:r>
        <w:rPr>
          <w:sz w:val="22"/>
        </w:rPr>
        <w:t>Date of Birth: 30 June 1998</w:t>
        <w:br/>
        <w:t>Marital Status: Single</w:t>
        <w:br/>
        <w:t>Languages Known: English, Telugu, Hindi</w:t>
        <w:br/>
        <w:t>Location Preference: Hyderabad / Bangalore / Remote</w:t>
        <w:br/>
        <w:t>Notice Period: Immediate / Negotiable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